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document for Laidlaw Stage 3 (pandoc).</w:t>
      </w:r>
    </w:p>
    <w:sectPr w:rsidR="00FC693F" w:rsidRPr="0006063C" w:rsidSect="00034616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Rule="auto" w:line="276"/>
      <w:jc w:val="both"/>
    </w:pPr>
    <w:rPr>
      <w:rFonts w:ascii="Liberation Serif" w:hAnsi="Liberation Serif" w:cs="Liberation Serif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 w:lineRule="auto" w:line="276"/>
      <w:jc w:val="left"/>
      <w:outlineLvl w:val="0"/>
    </w:pPr>
    <w:rPr>
      <w:rFonts w:asciiTheme="majorHAnsi" w:eastAsiaTheme="majorEastAsia" w:hAnsiTheme="majorHAnsi" w:cstheme="majorBidi" w:ascii="Liberation Sans" w:hAnsi="Liberation Sans" w:cs="Liberation Sans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Rule="auto" w:line="276"/>
      <w:jc w:val="left"/>
      <w:outlineLvl w:val="1"/>
    </w:pPr>
    <w:rPr>
      <w:rFonts w:asciiTheme="majorHAnsi" w:eastAsiaTheme="majorEastAsia" w:hAnsiTheme="majorHAnsi" w:cstheme="majorBidi" w:ascii="Liberation Sans" w:hAnsi="Liberation Sans" w:cs="Liberation Sans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Rule="auto" w:line="276"/>
      <w:outlineLvl w:val="2"/>
    </w:pPr>
    <w:rPr>
      <w:rFonts w:asciiTheme="majorHAnsi" w:eastAsiaTheme="majorEastAsia" w:hAnsiTheme="majorHAnsi" w:cstheme="majorBidi" w:ascii="Liberation Sans" w:hAnsi="Liberation Sans" w:cs="Liberation Sans"/>
      <w:b/>
      <w:bCs/>
      <w:i/>
      <w:color w:val="00000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 w:before="0"/>
      <w:contextualSpacing/>
      <w:jc w:val="left"/>
    </w:pPr>
    <w:rPr>
      <w:rFonts w:asciiTheme="majorHAnsi" w:eastAsiaTheme="majorEastAsia" w:hAnsiTheme="majorHAnsi" w:cstheme="majorBidi" w:ascii="Liberation Sans" w:hAnsi="Liberation Sans" w:cs="Liberation Sans"/>
      <w:color w:val="000000"/>
      <w:spacing w:val="5"/>
      <w:kern w:val="28"/>
      <w:sz w:val="32"/>
      <w:szCs w:val="32"/>
      <w:b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Rule="auto" w:line="276"/>
      <w:jc w:val="left"/>
    </w:pPr>
    <w:rPr>
      <w:rFonts w:asciiTheme="majorHAnsi" w:eastAsiaTheme="majorEastAsia" w:hAnsiTheme="majorHAnsi" w:cstheme="majorBidi" w:ascii="Liberation Serif" w:hAnsi="Liberation Serif" w:cs="Liberation Serif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before="0" w:lineRule="auto" w:line="276"/>
      <w:jc w:val="both"/>
    </w:pPr>
    <w:rPr>
      <w:rFonts w:ascii="Liberation Serif" w:hAnsi="Liberation Serif" w:cs="Liberation Serif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120" w:after="160"/>
      <w:jc w:val="left"/>
    </w:pPr>
    <w:rPr>
      <w:b/>
      <w:bCs/>
      <w:color w:val="000000"/>
      <w:sz w:val="18"/>
      <w:szCs w:val="18"/>
      <w:rFonts w:ascii="Liberation Serif" w:hAnsi="Liberation Serif" w:cs="Liberation Serif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